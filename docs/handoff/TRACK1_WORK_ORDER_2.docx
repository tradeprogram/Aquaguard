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b/>
          <w:color w:val="1D4ED8"/>
          <w:sz w:val="30"/>
        </w:rPr>
        <w:t>트랙① Module A — 추가 지시 (1건)</w:t>
      </w:r>
    </w:p>
    <w:p>
      <w:r>
        <w:rPr>
          <w:rFonts w:ascii="맑은 고딕" w:hAnsi="맑은 고딕" w:eastAsia="맑은 고딕"/>
          <w:b/>
          <w:color w:val="111827"/>
          <w:sz w:val="21"/>
        </w:rPr>
        <w:t>발신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트랙③ · </w:t>
      </w:r>
      <w:r>
        <w:rPr>
          <w:rFonts w:ascii="맑은 고딕" w:hAnsi="맑은 고딕" w:eastAsia="맑은 고딕"/>
          <w:b/>
          <w:color w:val="111827"/>
          <w:sz w:val="21"/>
        </w:rPr>
        <w:t>승인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컨트롤타워 하수범 · </w:t>
      </w:r>
      <w:r>
        <w:rPr>
          <w:rFonts w:ascii="맑은 고딕" w:hAnsi="맑은 고딕" w:eastAsia="맑은 고딕"/>
          <w:b/>
          <w:color w:val="111827"/>
          <w:sz w:val="21"/>
        </w:rPr>
        <w:t>작성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2026-09-20 </w:t>
      </w:r>
      <w:r>
        <w:rPr>
          <w:rFonts w:ascii="맑은 고딕" w:hAnsi="맑은 고딕" w:eastAsia="맑은 고딕"/>
          <w:b/>
          <w:color w:val="111827"/>
          <w:sz w:val="21"/>
        </w:rPr>
        <w:t>기준 커밋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</w:t>
      </w:r>
      <w:r>
        <w:rPr>
          <w:rFonts w:ascii="D2Coding" w:hAnsi="D2Coding" w:eastAsia="D2Coding"/>
          <w:b w:val="0"/>
          <w:color w:val="9A3412"/>
          <w:sz w:val="19"/>
        </w:rPr>
        <w:t>69fa7181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(A·B·V + 대피소 + 보안수정 전부 머지 완료)</w:t>
      </w:r>
    </w:p>
    <w:p>
      <w:pPr>
        <w:spacing w:before="100" w:after="180" w:line="336" w:lineRule="auto"/>
        <w:ind w:left="283"/>
        <w:pBdr>
          <w:left w:val="single" w:sz="18" w:space="10" w:color="D97706"/>
        </w:pBdr>
      </w:pPr>
      <w:r>
        <w:rPr>
          <w:rFonts w:ascii="맑은 고딕" w:hAnsi="맑은 고딕" w:eastAsia="맑은 고딕"/>
          <w:b w:val="0"/>
          <w:color w:val="5B6573"/>
          <w:sz w:val="19"/>
        </w:rPr>
        <w:t>1차 지시서(</w:t>
      </w:r>
      <w:r>
        <w:rPr>
          <w:rFonts w:ascii="D2Coding" w:hAnsi="D2Coding" w:eastAsia="D2Coding"/>
          <w:b w:val="0"/>
          <w:color w:val="9A3412"/>
          <w:sz w:val="18"/>
        </w:rPr>
        <w:t>TRACK1_WORK_ORDER.md</w:t>
      </w:r>
      <w:r>
        <w:rPr>
          <w:rFonts w:ascii="맑은 고딕" w:hAnsi="맑은 고딕" w:eastAsia="맑은 고딕"/>
          <w:b w:val="0"/>
          <w:color w:val="5B6573"/>
          <w:sz w:val="19"/>
        </w:rPr>
        <w:t xml:space="preserve">)의 P0-1·P0-2·P1-2는 </w:t>
      </w:r>
      <w:r>
        <w:rPr>
          <w:rFonts w:ascii="맑은 고딕" w:hAnsi="맑은 고딕" w:eastAsia="맑은 고딕"/>
          <w:b/>
          <w:color w:val="5B6573"/>
          <w:sz w:val="19"/>
        </w:rPr>
        <w:t>전부 확인했습니다.</w:t>
      </w:r>
      <w:r>
        <w:rPr>
          <w:rFonts w:ascii="맑은 고딕" w:hAnsi="맑은 고딕" w:eastAsia="맑은 고딕"/>
          <w:b w:val="0"/>
          <w:color w:val="5B6573"/>
          <w:sz w:val="19"/>
        </w:rPr>
        <w:t xml:space="preserve"> 토양격자 샘플러, </w:t>
      </w:r>
      <w:r>
        <w:rPr>
          <w:rFonts w:ascii="D2Coding" w:hAnsi="D2Coding" w:eastAsia="D2Coding"/>
          <w:b w:val="0"/>
          <w:color w:val="9A3412"/>
          <w:sz w:val="18"/>
        </w:rPr>
        <w:t>risk_polygon_5179</w:t>
      </w:r>
      <w:r>
        <w:rPr>
          <w:rFonts w:ascii="맑은 고딕" w:hAnsi="맑은 고딕" w:eastAsia="맑은 고딕"/>
          <w:b w:val="0"/>
          <w:color w:val="5B6573"/>
          <w:sz w:val="19"/>
        </w:rPr>
        <w:t xml:space="preserve">, </w:t>
      </w:r>
      <w:r>
        <w:rPr>
          <w:rFonts w:ascii="D2Coding" w:hAnsi="D2Coding" w:eastAsia="D2Coding"/>
          <w:b w:val="0"/>
          <w:color w:val="9A3412"/>
          <w:sz w:val="18"/>
        </w:rPr>
        <w:t>arrival_hour</w:t>
      </w:r>
      <w:r>
        <w:rPr>
          <w:rFonts w:ascii="맑은 고딕" w:hAnsi="맑은 고딕" w:eastAsia="맑은 고딕"/>
          <w:b w:val="0"/>
          <w:color w:val="5B6573"/>
          <w:sz w:val="19"/>
        </w:rPr>
        <w:t xml:space="preserve"> 시계열 모두 들어왔고 테스트 511개 통과합니다. 남은 건 아래 </w:t>
      </w:r>
      <w:r>
        <w:rPr>
          <w:rFonts w:ascii="맑은 고딕" w:hAnsi="맑은 고딕" w:eastAsia="맑은 고딕"/>
          <w:b/>
          <w:color w:val="5B6573"/>
          <w:sz w:val="19"/>
        </w:rPr>
        <w:t>한 건</w:t>
      </w:r>
      <w:r>
        <w:rPr>
          <w:rFonts w:ascii="맑은 고딕" w:hAnsi="맑은 고딕" w:eastAsia="맑은 고딕"/>
          <w:b w:val="0"/>
          <w:color w:val="5B6573"/>
          <w:sz w:val="19"/>
        </w:rPr>
        <w:t>입니다.</w:t>
      </w:r>
    </w:p>
    <w:p>
      <w:r>
        <w:rPr>
          <w:rFonts w:ascii="맑은 고딕" w:hAnsi="맑은 고딕" w:eastAsia="맑은 고딕"/>
          <w:b/>
          <w:color w:val="111827"/>
          <w:sz w:val="21"/>
        </w:rPr>
        <w:t>1차 지시서 P0-1의 원인 진단은 저희가 틀렸습니다.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시그모이드 </w:t>
      </w:r>
      <w:r>
        <w:rPr>
          <w:rFonts w:ascii="D2Coding" w:hAnsi="D2Coding" w:eastAsia="D2Coding"/>
          <w:b w:val="0"/>
          <w:color w:val="9A3412"/>
          <w:sz w:val="19"/>
        </w:rPr>
        <w:t>k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미보정이라고 했는데 실제 원인은 전국 대표 폴백 토양(식양질)이었고, 트랙①이 정확히 짚으셨습니다. 정정해 둡니다.</w:t>
      </w:r>
    </w:p>
    <w:p>
      <w:pPr>
        <w:spacing w:before="80" w:after="80"/>
        <w:pBdr>
          <w:bottom w:val="single" w:sz="6" w:space="1" w:color="D5DBE3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111827"/>
          <w:sz w:val="25"/>
        </w:rPr>
        <w:t>유일한 잔여 항목 — 경사를 어디서 받을 것인가</w:t>
      </w:r>
    </w:p>
    <w:p>
      <w:pPr>
        <w:pStyle w:val="Heading3"/>
      </w:pPr>
      <w:r>
        <w:rPr>
          <w:rFonts w:ascii="맑은 고딕" w:hAnsi="맑은 고딕" w:eastAsia="맑은 고딕"/>
          <w:b/>
          <w:color w:val="111827"/>
          <w:sz w:val="22"/>
        </w:rPr>
        <w:t>증상</w:t>
      </w:r>
    </w:p>
    <w:p>
      <w:r>
        <w:rPr>
          <w:rFonts w:ascii="맑은 고딕" w:hAnsi="맑은 고딕" w:eastAsia="맑은 고딕"/>
          <w:b/>
          <w:color w:val="111827"/>
          <w:sz w:val="21"/>
        </w:rPr>
        <w:t>데모가 아직 트리거되지 않습니다.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토양 샘플러는 정상 작동하는데 (</w:t>
      </w:r>
      <w:r>
        <w:rPr>
          <w:rFonts w:ascii="D2Coding" w:hAnsi="D2Coding" w:eastAsia="D2Coding"/>
          <w:b w:val="0"/>
          <w:color w:val="9A3412"/>
          <w:sz w:val="19"/>
        </w:rPr>
        <w:t>부지 토양: 산청 토양격자 5m 자동 샘플링(MEASURED)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경고 확인), 확률이 임계 0.7에 닿지 않습니다.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11827"/>
          <w:sz w:val="22"/>
        </w:rPr>
        <w:t>원인 (트랙③ 실측)</w:t>
      </w:r>
    </w:p>
    <w:p>
      <w:r>
        <w:rPr>
          <w:rFonts w:ascii="D2Coding" w:hAnsi="D2Coding" w:eastAsia="D2Coding"/>
          <w:b w:val="0"/>
          <w:color w:val="9A3412"/>
          <w:sz w:val="19"/>
        </w:rPr>
        <w:t>Module A.run()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은 경사를 </w:t>
      </w:r>
      <w:r>
        <w:rPr>
          <w:rFonts w:ascii="맑은 고딕" w:hAnsi="맑은 고딕" w:eastAsia="맑은 고딕"/>
          <w:b/>
          <w:color w:val="111827"/>
          <w:sz w:val="21"/>
        </w:rPr>
        <w:t xml:space="preserve">계약 입력 </w:t>
      </w:r>
      <w:r>
        <w:rPr>
          <w:rFonts w:ascii="D2Coding" w:hAnsi="D2Coding" w:eastAsia="D2Coding"/>
          <w:b/>
          <w:color w:val="9A3412"/>
          <w:sz w:val="19"/>
        </w:rPr>
        <w:t>static.slope_deg</w:t>
      </w:r>
      <w:r>
        <w:rPr>
          <w:rFonts w:ascii="맑은 고딕" w:hAnsi="맑은 고딕" w:eastAsia="맑은 고딕"/>
          <w:b/>
          <w:color w:val="111827"/>
          <w:sz w:val="21"/>
        </w:rPr>
        <w:t>에서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받습니다 (</w:t>
      </w:r>
      <w:r>
        <w:rPr>
          <w:rFonts w:ascii="D2Coding" w:hAnsi="D2Coding" w:eastAsia="D2Coding"/>
          <w:b w:val="0"/>
          <w:color w:val="9A3412"/>
          <w:sz w:val="19"/>
        </w:rPr>
        <w:t>envelope.py:59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). 반면 </w:t>
      </w:r>
      <w:r>
        <w:rPr>
          <w:rFonts w:ascii="D2Coding" w:hAnsi="D2Coding" w:eastAsia="D2Coding"/>
          <w:b w:val="0"/>
          <w:color w:val="9A3412"/>
          <w:sz w:val="19"/>
        </w:rPr>
        <w:t>scripts/45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가 만든 위험영역 레이어는 </w:t>
      </w:r>
      <w:r>
        <w:rPr>
          <w:rFonts w:ascii="맑은 고딕" w:hAnsi="맑은 고딕" w:eastAsia="맑은 고딕"/>
          <w:b/>
          <w:color w:val="111827"/>
          <w:sz w:val="21"/>
        </w:rPr>
        <w:t>실제 5m 경사 래스터로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계산됐습니다. 둘이 어긋납니다.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>AOI 전역을 500m 격자로 994개 점 훑었습니다.</w:t>
      </w:r>
    </w:p>
    <w:p>
      <w:pPr>
        <w:spacing w:line="300" w:lineRule="auto" w:before="100" w:after="180"/>
        <w:ind w:left="283"/>
        <w:shd w:val="clear" w:fill="F5F7FA"/>
      </w:pPr>
      <w:r>
        <w:rPr>
          <w:rFonts w:ascii="D2Coding" w:hAnsi="D2Coding" w:eastAsia="D2Coding"/>
          <w:color w:val="1F2937"/>
          <w:sz w:val="17"/>
        </w:rPr>
        <w:t>전부 정확히 0.687  ·  0.7 이상: 0개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 xml:space="preserve">좌표를 바꿔도 값이 안 변합니다 — 계약값 32.5°가 고정으로 쓰이기 때문입니다. </w:t>
      </w:r>
      <w:r>
        <w:rPr>
          <w:rFonts w:ascii="D2Coding" w:hAnsi="D2Coding" w:eastAsia="D2Coding"/>
          <w:b w:val="0"/>
          <w:color w:val="9A3412"/>
          <w:sz w:val="19"/>
        </w:rPr>
        <w:t>A_soilmap_critical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레이어 안쪽(레이어 기준으로는 prob ≥ 0.7인 픽셀)에서도 점 평가는 0.687입니다.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>경사만 바꿔보면 판정이 갈리는 지점이 분명합니다.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EF2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slope_deg</w:t>
            </w:r>
          </w:p>
        </w:tc>
        <w:tc>
          <w:tcPr>
            <w:tcW w:type="dxa" w:w="3213"/>
            <w:shd w:val="clear" w:fill="EEF2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landslide_prob</w:t>
            </w:r>
          </w:p>
        </w:tc>
        <w:tc>
          <w:tcPr>
            <w:tcW w:type="dxa" w:w="3213"/>
            <w:shd w:val="clear" w:fill="EEF2F7"/>
          </w:tcPr>
          <w:p>
            <w:pPr>
              <w:spacing w:after="40" w:line="276" w:lineRule="auto"/>
              <w:jc w:val="center"/>
            </w:pPr>
            <w:r/>
          </w:p>
        </w:tc>
      </w:tr>
      <w:t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30.0°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0.601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32.5° (현재 계약값)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0.687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임계 미달</w:t>
            </w:r>
          </w:p>
        </w:tc>
      </w:tr>
      <w:t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33.0°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0.701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임계 초과</w:t>
            </w:r>
          </w:p>
        </w:tc>
      </w:tr>
      <w:t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35.0°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0.750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</w:p>
        </w:tc>
      </w:tr>
      <w:tr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40.0°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0.829</w:t>
            </w:r>
          </w:p>
        </w:tc>
        <w:tc>
          <w:tcPr>
            <w:tcW w:type="dxa" w:w="3213"/>
          </w:tcPr>
          <w:p>
            <w:pPr>
              <w:spacing w:after="40" w:line="288" w:lineRule="auto"/>
            </w:pPr>
            <w:r/>
          </w:p>
        </w:tc>
      </w:tr>
    </w:tbl>
    <w:p>
      <w:pPr>
        <w:spacing w:after="100"/>
      </w:pPr>
    </w:p>
    <w:p>
      <w:r>
        <w:rPr>
          <w:rFonts w:ascii="맑은 고딕" w:hAnsi="맑은 고딕" w:eastAsia="맑은 고딕"/>
          <w:b/>
          <w:color w:val="111827"/>
          <w:sz w:val="21"/>
        </w:rPr>
        <w:t>0.5° 차이가 트리거를 가릅니다.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11827"/>
          <w:sz w:val="22"/>
        </w:rPr>
        <w:t>왜 저희가 못 채우는가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 w:val="0"/>
          <w:color w:val="111827"/>
          <w:sz w:val="20"/>
        </w:rPr>
        <w:t>5m 경사 래스터(</w:t>
      </w:r>
      <w:r>
        <w:rPr>
          <w:rFonts w:ascii="D2Coding" w:hAnsi="D2Coding" w:eastAsia="D2Coding"/>
          <w:b w:val="0"/>
          <w:color w:val="9A3412"/>
          <w:sz w:val="19"/>
        </w:rPr>
        <w:t>data/dem/산청_slope_5m_5179.tif</w:t>
      </w:r>
      <w:r>
        <w:rPr>
          <w:rFonts w:ascii="맑은 고딕" w:hAnsi="맑은 고딕" w:eastAsia="맑은 고딕"/>
          <w:b w:val="0"/>
          <w:color w:val="111827"/>
          <w:sz w:val="20"/>
        </w:rPr>
        <w:t>)가 저장소에 없습니다 (README §11의 "재취득" 목록)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 w:val="0"/>
          <w:color w:val="111827"/>
          <w:sz w:val="20"/>
        </w:rPr>
        <w:t xml:space="preserve">토양격자 npz의 필드는 </w:t>
      </w:r>
      <w:r>
        <w:rPr>
          <w:rFonts w:ascii="D2Coding" w:hAnsi="D2Coding" w:eastAsia="D2Coding"/>
          <w:b w:val="0"/>
          <w:color w:val="9A3412"/>
          <w:sz w:val="19"/>
        </w:rPr>
        <w:t>c_kpa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, </w:t>
      </w:r>
      <w:r>
        <w:rPr>
          <w:rFonts w:ascii="D2Coding" w:hAnsi="D2Coding" w:eastAsia="D2Coding"/>
          <w:b w:val="0"/>
          <w:color w:val="9A3412"/>
          <w:sz w:val="19"/>
        </w:rPr>
        <w:t>phi_deg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, </w:t>
      </w:r>
      <w:r>
        <w:rPr>
          <w:rFonts w:ascii="D2Coding" w:hAnsi="D2Coding" w:eastAsia="D2Coding"/>
          <w:b w:val="0"/>
          <w:color w:val="9A3412"/>
          <w:sz w:val="19"/>
        </w:rPr>
        <w:t>gamma_kn_m3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, </w:t>
      </w:r>
      <w:r>
        <w:rPr>
          <w:rFonts w:ascii="D2Coding" w:hAnsi="D2Coding" w:eastAsia="D2Coding"/>
          <w:b w:val="0"/>
          <w:color w:val="9A3412"/>
          <w:sz w:val="19"/>
        </w:rPr>
        <w:t>z_m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, </w:t>
      </w:r>
      <w:r>
        <w:rPr>
          <w:rFonts w:ascii="D2Coding" w:hAnsi="D2Coding" w:eastAsia="D2Coding"/>
          <w:b w:val="0"/>
          <w:color w:val="9A3412"/>
          <w:sz w:val="19"/>
        </w:rPr>
        <w:t>m0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 뿐이라 경사가 없습니다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 xml:space="preserve">여기서 저희가 경사값을 골라 넣으면 </w:t>
      </w:r>
      <w:r>
        <w:rPr>
          <w:rFonts w:ascii="맑은 고딕" w:hAnsi="맑은 고딕" w:eastAsia="맑은 고딕"/>
          <w:b/>
          <w:color w:val="111827"/>
          <w:sz w:val="21"/>
        </w:rPr>
        <w:t>임계를 넘기려고 숫자를 고르는 것</w:t>
      </w:r>
      <w:r>
        <w:rPr>
          <w:rFonts w:ascii="맑은 고딕" w:hAnsi="맑은 고딕" w:eastAsia="맑은 고딕"/>
          <w:b w:val="0"/>
          <w:color w:val="111827"/>
          <w:sz w:val="21"/>
        </w:rPr>
        <w:t>이 되므로 하지 않았습니다.</w:t>
      </w:r>
    </w:p>
    <w:p>
      <w:pPr>
        <w:spacing w:before="80" w:after="80"/>
        <w:pBdr>
          <w:bottom w:val="single" w:sz="6" w:space="1" w:color="D5DBE3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111827"/>
          <w:sz w:val="25"/>
        </w:rPr>
        <w:t>지시 — 경사 격자를 데이터로 내보내 주십시오</w:t>
      </w:r>
    </w:p>
    <w:p>
      <w:pPr>
        <w:pStyle w:val="Heading3"/>
      </w:pPr>
      <w:r>
        <w:rPr>
          <w:rFonts w:ascii="맑은 고딕" w:hAnsi="맑은 고딕" w:eastAsia="맑은 고딕"/>
          <w:b/>
          <w:color w:val="111827"/>
          <w:sz w:val="22"/>
        </w:rPr>
        <w:t xml:space="preserve">왜 </w:t>
      </w:r>
      <w:r>
        <w:rPr>
          <w:rFonts w:ascii="D2Coding" w:hAnsi="D2Coding" w:eastAsia="D2Coding"/>
          <w:b/>
          <w:color w:val="9A3412"/>
          <w:sz w:val="20"/>
        </w:rPr>
        <w:t>run()</w:t>
      </w:r>
      <w:r>
        <w:rPr>
          <w:rFonts w:ascii="맑은 고딕" w:hAnsi="맑은 고딕" w:eastAsia="맑은 고딕"/>
          <w:b/>
          <w:color w:val="111827"/>
          <w:sz w:val="22"/>
        </w:rPr>
        <w:t>이 직접 샘플링하면 안 되는가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>트랙①이 토양 커밋에 직접 쓰신 원칙 그대로입니다.</w:t>
      </w:r>
    </w:p>
    <w:p>
      <w:pPr>
        <w:spacing w:before="100" w:after="180" w:line="336" w:lineRule="auto"/>
        <w:ind w:left="283"/>
        <w:pBdr>
          <w:left w:val="single" w:sz="18" w:space="10" w:color="D97706"/>
        </w:pBdr>
      </w:pPr>
      <w:r>
        <w:rPr>
          <w:rFonts w:ascii="맑은 고딕" w:hAnsi="맑은 고딕" w:eastAsia="맑은 고딕"/>
          <w:b w:val="0"/>
          <w:color w:val="5B6573"/>
          <w:sz w:val="19"/>
        </w:rPr>
        <w:t>dNBR은 일부러 제외 — 산불 등급은 계약(</w:t>
      </w:r>
      <w:r>
        <w:rPr>
          <w:rFonts w:ascii="D2Coding" w:hAnsi="D2Coding" w:eastAsia="D2Coding"/>
          <w:b w:val="0"/>
          <w:color w:val="9A3412"/>
          <w:sz w:val="18"/>
        </w:rPr>
        <w:t>static.dnbr_class</w:t>
      </w:r>
      <w:r>
        <w:rPr>
          <w:rFonts w:ascii="맑은 고딕" w:hAnsi="맑은 고딕" w:eastAsia="맑은 고딕"/>
          <w:b w:val="0"/>
          <w:color w:val="5B6573"/>
          <w:sz w:val="19"/>
        </w:rPr>
        <w:t>)이 주는 값이고 격자가 덮어쓰면 계약 밖 데이터로 결과가 바뀐다</w:t>
      </w:r>
    </w:p>
    <w:p>
      <w:r>
        <w:rPr>
          <w:rFonts w:ascii="D2Coding" w:hAnsi="D2Coding" w:eastAsia="D2Coding"/>
          <w:b w:val="0"/>
          <w:color w:val="9A3412"/>
          <w:sz w:val="19"/>
        </w:rPr>
        <w:t>slope_deg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도 같습니다. 게다가 스키마상 </w:t>
      </w:r>
      <w:r>
        <w:rPr>
          <w:rFonts w:ascii="D2Coding" w:hAnsi="D2Coding" w:eastAsia="D2Coding"/>
          <w:b w:val="0"/>
          <w:color w:val="9A3412"/>
          <w:sz w:val="19"/>
        </w:rPr>
        <w:t>static.required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에 들어 있는 </w:t>
      </w:r>
      <w:r>
        <w:rPr>
          <w:rFonts w:ascii="맑은 고딕" w:hAnsi="맑은 고딕" w:eastAsia="맑은 고딕"/>
          <w:b/>
          <w:color w:val="111827"/>
          <w:sz w:val="21"/>
        </w:rPr>
        <w:t>필수 입력</w:t>
      </w:r>
      <w:r>
        <w:rPr>
          <w:rFonts w:ascii="맑은 고딕" w:hAnsi="맑은 고딕" w:eastAsia="맑은 고딕"/>
          <w:b w:val="0"/>
          <w:color w:val="111827"/>
          <w:sz w:val="21"/>
        </w:rPr>
        <w:t>이라 (</w:t>
      </w:r>
      <w:r>
        <w:rPr>
          <w:rFonts w:ascii="D2Coding" w:hAnsi="D2Coding" w:eastAsia="D2Coding"/>
          <w:b w:val="0"/>
          <w:color w:val="9A3412"/>
          <w:sz w:val="19"/>
        </w:rPr>
        <w:t>contracts/module_a.schema.json</w:t>
      </w:r>
      <w:r>
        <w:rPr>
          <w:rFonts w:ascii="맑은 고딕" w:hAnsi="맑은 고딕" w:eastAsia="맑은 고딕"/>
          <w:b w:val="0"/>
          <w:color w:val="111827"/>
          <w:sz w:val="21"/>
        </w:rPr>
        <w:t>), 격자가 조용히 덮어쓰면 계약이 깨집니다.</w:t>
      </w:r>
    </w:p>
    <w:p>
      <w:r>
        <w:rPr>
          <w:rFonts w:ascii="맑은 고딕" w:hAnsi="맑은 고딕" w:eastAsia="맑은 고딕"/>
          <w:b/>
          <w:color w:val="111827"/>
          <w:sz w:val="21"/>
        </w:rPr>
        <w:t>그러니 계약을 지키는 방향은 하나입니다 — 호출자(Module O)가 측정된 경사를 넣는 것.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계약은 "경사는 호출자가 준다"고 돼 있고, 지금 문제는 그 호출자가 하드코딩 32.5°를 넣고 있다는 것뿐입니다.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11827"/>
          <w:sz w:val="22"/>
        </w:rPr>
        <w:t>트랙①이 할 일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 xml:space="preserve">토양격자와 </w:t>
      </w:r>
      <w:r>
        <w:rPr>
          <w:rFonts w:ascii="맑은 고딕" w:hAnsi="맑은 고딕" w:eastAsia="맑은 고딕"/>
          <w:b/>
          <w:color w:val="111827"/>
          <w:sz w:val="21"/>
        </w:rPr>
        <w:t>똑같은 방식</w:t>
      </w:r>
      <w:r>
        <w:rPr>
          <w:rFonts w:ascii="맑은 고딕" w:hAnsi="맑은 고딕" w:eastAsia="맑은 고딕"/>
          <w:b w:val="0"/>
          <w:color w:val="111827"/>
          <w:sz w:val="21"/>
        </w:rPr>
        <w:t>으로 경사 격자를 내보내 주십시오. 구조가 이미 있으니 새로 만들 건 없습니다.</w:t>
      </w:r>
    </w:p>
    <w:p>
      <w:pPr>
        <w:pStyle w:val="ListBullet"/>
        <w:spacing w:after="60" w:line="336" w:lineRule="auto"/>
      </w:pPr>
      <w:r>
        <w:rPr>
          <w:rFonts w:ascii="D2Coding" w:hAnsi="D2Coding" w:eastAsia="D2Coding"/>
          <w:b w:val="0"/>
          <w:color w:val="9A3412"/>
          <w:sz w:val="19"/>
        </w:rPr>
        <w:t>module_a_landslide/data/sancheong_slope_5m.npz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 — 기존 토양격자와 동일한 </w:t>
      </w:r>
      <w:r>
        <w:rPr>
          <w:rFonts w:ascii="D2Coding" w:hAnsi="D2Coding" w:eastAsia="D2Coding"/>
          <w:b w:val="0"/>
          <w:color w:val="9A3412"/>
          <w:sz w:val="19"/>
        </w:rPr>
        <w:t>transform</w:t>
      </w:r>
      <w:r>
        <w:rPr>
          <w:rFonts w:ascii="맑은 고딕" w:hAnsi="맑은 고딕" w:eastAsia="맑은 고딕"/>
          <w:b w:val="0"/>
          <w:color w:val="111827"/>
          <w:sz w:val="20"/>
        </w:rPr>
        <w:t>/</w:t>
      </w:r>
      <w:r>
        <w:rPr>
          <w:rFonts w:ascii="D2Coding" w:hAnsi="D2Coding" w:eastAsia="D2Coding"/>
          <w:b w:val="0"/>
          <w:color w:val="9A3412"/>
          <w:sz w:val="19"/>
        </w:rPr>
        <w:t>crs</w:t>
      </w:r>
      <w:r>
        <w:rPr>
          <w:rFonts w:ascii="맑은 고딕" w:hAnsi="맑은 고딕" w:eastAsia="맑은 고딕"/>
          <w:b w:val="0"/>
          <w:color w:val="111827"/>
          <w:sz w:val="20"/>
        </w:rPr>
        <w:t>/원해상도 5m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>- 또는 기존 npz에 경사를 필드로 추가해도 됩니다(파일이 하나로 줄어 더 낫습니다)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/>
          <w:color w:val="111827"/>
          <w:sz w:val="20"/>
        </w:rPr>
        <w:t>양자화는 uint8, 0.25° 간격을 권합니다.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 0~63.75°를 덮고 위 표대로 0.5°가 판정을 가르므로 그 절반이면 충분합니다. 토양격자와 같은 압축률이면 2MB 안팎이라 커밋 가능합니다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 w:val="0"/>
          <w:color w:val="111827"/>
          <w:sz w:val="20"/>
        </w:rPr>
        <w:t xml:space="preserve">샘플러 함수 하나 — </w:t>
      </w:r>
      <w:r>
        <w:rPr>
          <w:rFonts w:ascii="D2Coding" w:hAnsi="D2Coding" w:eastAsia="D2Coding"/>
          <w:b w:val="0"/>
          <w:color w:val="9A3412"/>
          <w:sz w:val="19"/>
        </w:rPr>
        <w:t>soil_sampler.sample()</w:t>
      </w:r>
      <w:r>
        <w:rPr>
          <w:rFonts w:ascii="맑은 고딕" w:hAnsi="맑은 고딕" w:eastAsia="맑은 고딕"/>
          <w:b w:val="0"/>
          <w:color w:val="111827"/>
          <w:sz w:val="20"/>
        </w:rPr>
        <w:t>과 같은 시그니처 ``</w:t>
      </w:r>
      <w:r>
        <w:rPr>
          <w:rFonts w:ascii="D2Coding" w:hAnsi="D2Coding" w:eastAsia="D2Coding"/>
          <w:b w:val="0"/>
          <w:color w:val="9A3412"/>
          <w:sz w:val="19"/>
        </w:rPr>
        <w:t xml:space="preserve">python def slope_at(x_5179: float, y_5179: float) -&gt; float | None: """AOI 밖이거나 격자 미탑재면 None.""" </w:t>
      </w:r>
      <w:r>
        <w:rPr>
          <w:rFonts w:ascii="D2Coding" w:hAnsi="D2Coding" w:eastAsia="D2Coding"/>
          <w:b w:val="0"/>
          <w:color w:val="9A3412"/>
          <w:sz w:val="19"/>
        </w:rPr>
      </w:r>
      <w:r>
        <w:rPr>
          <w:rFonts w:ascii="D2Coding" w:hAnsi="D2Coding" w:eastAsia="D2Coding"/>
          <w:b w:val="0"/>
          <w:color w:val="9A3412"/>
          <w:sz w:val="19"/>
        </w:rPr>
        <w:t xml:space="preserve"> AOI 밖에서 </w:t>
      </w:r>
      <w:r>
        <w:rPr>
          <w:rFonts w:ascii="맑은 고딕" w:hAnsi="맑은 고딕" w:eastAsia="맑은 고딕"/>
          <w:b w:val="0"/>
          <w:color w:val="111827"/>
          <w:sz w:val="20"/>
        </w:rPr>
        <w:t>None`을 주는 동작도 토양 샘플러와 같게 맞춰 주십시오 — 남의 지역 지형을 쓰지 않는다는 같은 이유입니다</w:t>
      </w:r>
    </w:p>
    <w:p>
      <w:pPr>
        <w:pStyle w:val="Heading3"/>
      </w:pPr>
      <w:r>
        <w:rPr>
          <w:rFonts w:ascii="맑은 고딕" w:hAnsi="맑은 고딕" w:eastAsia="맑은 고딕"/>
          <w:b/>
          <w:color w:val="111827"/>
          <w:sz w:val="22"/>
        </w:rPr>
        <w:t>트랙③이 할 일 (알려만 주시면 저희가 합니다)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 w:val="0"/>
          <w:color w:val="111827"/>
          <w:sz w:val="20"/>
        </w:rPr>
        <w:t xml:space="preserve">Module O의 §10 데이터 접근 계층에서 </w:t>
      </w:r>
      <w:r>
        <w:rPr>
          <w:rFonts w:ascii="D2Coding" w:hAnsi="D2Coding" w:eastAsia="D2Coding"/>
          <w:b w:val="0"/>
          <w:color w:val="9A3412"/>
          <w:sz w:val="19"/>
        </w:rPr>
        <w:t>slope_at()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을 호출해 </w:t>
      </w:r>
      <w:r>
        <w:rPr>
          <w:rFonts w:ascii="D2Coding" w:hAnsi="D2Coding" w:eastAsia="D2Coding"/>
          <w:b w:val="0"/>
          <w:color w:val="9A3412"/>
          <w:sz w:val="19"/>
        </w:rPr>
        <w:t>module_a_input["static"]["slope_deg"]</w:t>
      </w:r>
      <w:r>
        <w:rPr>
          <w:rFonts w:ascii="맑은 고딕" w:hAnsi="맑은 고딕" w:eastAsia="맑은 고딕"/>
          <w:b w:val="0"/>
          <w:color w:val="111827"/>
          <w:sz w:val="20"/>
        </w:rPr>
        <w:t>에 넣습니다 — 건물·농경지·침수심 래스터를 넘기는 것과 같은 경로입니다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 w:val="0"/>
          <w:color w:val="111827"/>
          <w:sz w:val="20"/>
        </w:rPr>
        <w:t>데모 fixture(</w:t>
      </w:r>
      <w:r>
        <w:rPr>
          <w:rFonts w:ascii="D2Coding" w:hAnsi="D2Coding" w:eastAsia="D2Coding"/>
          <w:b w:val="0"/>
          <w:color w:val="9A3412"/>
          <w:sz w:val="19"/>
        </w:rPr>
        <w:t>contracts/module_o.example.json</w:t>
      </w:r>
      <w:r>
        <w:rPr>
          <w:rFonts w:ascii="맑은 고딕" w:hAnsi="맑은 고딕" w:eastAsia="맑은 고딕"/>
          <w:b w:val="0"/>
          <w:color w:val="111827"/>
          <w:sz w:val="20"/>
        </w:rPr>
        <w:t>)의 하드코딩 32.5°를 제거합니다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 w:val="0"/>
          <w:color w:val="111827"/>
          <w:sz w:val="20"/>
        </w:rPr>
        <w:t>샘플이 없으면(AOI 밖) 기존 계약값을 그대로 쓰고 경고를 남깁니다</w:t>
      </w:r>
    </w:p>
    <w:p>
      <w:r>
        <w:rPr>
          <w:rFonts w:ascii="맑은 고딕" w:hAnsi="맑은 고딕" w:eastAsia="맑은 고딕"/>
          <w:b/>
          <w:color w:val="111827"/>
          <w:sz w:val="21"/>
        </w:rPr>
        <w:t>함수 이름과 npz 경로만 알려 주시면 그날 바로 연결합니다.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11827"/>
          <w:sz w:val="22"/>
        </w:rPr>
        <w:t>완료 기준</w:t>
      </w:r>
    </w:p>
    <w:p>
      <w:pPr>
        <w:spacing w:line="300" w:lineRule="auto" w:before="100" w:after="180"/>
        <w:ind w:left="283"/>
        <w:shd w:val="clear" w:fill="F5F7FA"/>
      </w:pPr>
      <w:r>
        <w:rPr>
          <w:rFonts w:ascii="D2Coding" w:hAnsi="D2Coding" w:eastAsia="D2Coding"/>
          <w:color w:val="1F2937"/>
          <w:sz w:val="17"/>
        </w:rPr>
        <w:t>AQUAGUARD_MOCK_MODE=0 python -c "</w:t>
        <w:br/>
        <w:t>import json</w:t>
        <w:br/>
        <w:t>from module_o_orchestrator import run</w:t>
        <w:br/>
        <w:t>inp = json.load(open('contracts/module_o.example.json', encoding='utf-8'))['input']</w:t>
        <w:br/>
        <w:t>ap = run(inp)['data']['alert_package']</w:t>
        <w:br/>
        <w:t>print('prob', ap['landslide']['landslide_prob'])</w:t>
        <w:br/>
        <w:t>print('노출건물', len(ap['exposure']['exposed_buildings']))</w:t>
        <w:br/>
        <w:t>"</w:t>
      </w:r>
    </w:p>
    <w:p>
      <w:r>
        <w:rPr>
          <w:rFonts w:ascii="D2Coding" w:hAnsi="D2Coding" w:eastAsia="D2Coding"/>
          <w:b w:val="0"/>
          <w:color w:val="9A3412"/>
          <w:sz w:val="19"/>
        </w:rPr>
        <w:t>landslide_prob ≥ 0.7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이고 </w:t>
      </w:r>
      <w:r>
        <w:rPr>
          <w:rFonts w:ascii="D2Coding" w:hAnsi="D2Coding" w:eastAsia="D2Coding"/>
          <w:b w:val="0"/>
          <w:color w:val="9A3412"/>
          <w:sz w:val="19"/>
        </w:rPr>
        <w:t>노출건물</w:t>
      </w:r>
      <w:r>
        <w:rPr>
          <w:rFonts w:ascii="맑은 고딕" w:hAnsi="맑은 고딕" w:eastAsia="맑은 고딕"/>
          <w:b w:val="0"/>
          <w:color w:val="111827"/>
          <w:sz w:val="21"/>
        </w:rPr>
        <w:t>이 0이 아니면 끝입니다. 그 순간 D·E·G·H가 처음으로 전부 돌고, 3D 지도에 실제 위험 지오메트리가 올라갑니다.</w:t>
      </w:r>
    </w:p>
    <w:p>
      <w:pPr>
        <w:spacing w:before="80" w:after="80"/>
        <w:pBdr>
          <w:bottom w:val="single" w:sz="6" w:space="1" w:color="D5DBE3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111827"/>
          <w:sz w:val="25"/>
        </w:rPr>
        <w:t>참고 — 트랙③이 그사이 처리한 것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/>
          <w:color w:val="111827"/>
          <w:sz w:val="20"/>
        </w:rPr>
        <w:t>보안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: </w:t>
      </w:r>
      <w:r>
        <w:rPr>
          <w:rFonts w:ascii="D2Coding" w:hAnsi="D2Coding" w:eastAsia="D2Coding"/>
          <w:b w:val="0"/>
          <w:color w:val="9A3412"/>
          <w:sz w:val="19"/>
        </w:rPr>
        <w:t>scripts/fetch_aoi_data.py</w:t>
      </w:r>
      <w:r>
        <w:rPr>
          <w:rFonts w:ascii="맑은 고딕" w:hAnsi="맑은 고딕" w:eastAsia="맑은 고딕"/>
          <w:b w:val="0"/>
          <w:color w:val="111827"/>
          <w:sz w:val="20"/>
        </w:rPr>
        <w:t>의 VWorld 평문 키 제거 브랜치를 머지했습니다 (키는 작성자가 폐기·재발급). 저장소 전체 재스캔에서 평문 키 0건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/>
          <w:color w:val="111827"/>
          <w:sz w:val="20"/>
        </w:rPr>
        <w:t>트랙④ 머지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: 대피소 산림청 실데이터 전면 교체(산청 8·강남 15·서초 20), 네이버 API 재시도·진단, </w:t>
      </w:r>
      <w:r>
        <w:rPr>
          <w:rFonts w:ascii="D2Coding" w:hAnsi="D2Coding" w:eastAsia="D2Coding"/>
          <w:b w:val="0"/>
          <w:color w:val="9A3412"/>
          <w:sz w:val="19"/>
        </w:rPr>
        <w:t>raise_for_status()</w:t>
      </w:r>
      <w:r>
        <w:rPr>
          <w:rFonts w:ascii="맑은 고딕" w:hAnsi="맑은 고딕" w:eastAsia="맑은 고딕"/>
          <w:b w:val="0"/>
          <w:color w:val="111827"/>
          <w:sz w:val="20"/>
        </w:rPr>
        <w:t>가 에러 메시지를 삼키던 버그 수정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/>
          <w:color w:val="111827"/>
          <w:sz w:val="20"/>
        </w:rPr>
        <w:t>침수 3D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: Module B의 SFINCS 최대침수심을 0.3/1/2/5m 구간으로 폴리곤화해 지도에 실제 수심으로 올렸습니다(547개 폴리곤, 최심 p90 10.83m). 토사 쪽은 </w:t>
      </w:r>
      <w:r>
        <w:rPr>
          <w:rFonts w:ascii="D2Coding" w:hAnsi="D2Coding" w:eastAsia="D2Coding"/>
          <w:b w:val="0"/>
          <w:color w:val="9A3412"/>
          <w:sz w:val="19"/>
        </w:rPr>
        <w:t>risk_polygon_5179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가 들어왔으니 같은 방식으로 이어붙일 수 있습니다 — 다만 </w:t>
      </w:r>
      <w:r>
        <w:rPr>
          <w:rFonts w:ascii="맑은 고딕" w:hAnsi="맑은 고딕" w:eastAsia="맑은 고딕"/>
          <w:b/>
          <w:color w:val="111827"/>
          <w:sz w:val="20"/>
        </w:rPr>
        <w:t>퇴적 깊이</w:t>
      </w:r>
      <w:r>
        <w:rPr>
          <w:rFonts w:ascii="맑은 고딕" w:hAnsi="맑은 고딕" w:eastAsia="맑은 고딕"/>
          <w:b w:val="0"/>
          <w:color w:val="111827"/>
          <w:sz w:val="20"/>
        </w:rPr>
        <w:t>는 여전히 모형이 없어 비워 둡니다(1차 지시서 P2)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/>
          <w:color w:val="111827"/>
          <w:sz w:val="20"/>
        </w:rPr>
        <w:t>검증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: 테스트 511개 통과, </w:t>
      </w:r>
      <w:r>
        <w:rPr>
          <w:rFonts w:ascii="D2Coding" w:hAnsi="D2Coding" w:eastAsia="D2Coding"/>
          <w:b w:val="0"/>
          <w:color w:val="9A3412"/>
          <w:sz w:val="19"/>
        </w:rPr>
        <w:t>tsc --noEmit</w:t>
      </w:r>
      <w:r>
        <w:rPr>
          <w:rFonts w:ascii="맑은 고딕" w:hAnsi="맑은 고딕" w:eastAsia="맑은 고딕"/>
          <w:b w:val="0"/>
          <w:color w:val="111827"/>
          <w:sz w:val="20"/>
        </w:rPr>
        <w:t>·</w:t>
      </w:r>
      <w:r>
        <w:rPr>
          <w:rFonts w:ascii="D2Coding" w:hAnsi="D2Coding" w:eastAsia="D2Coding"/>
          <w:b w:val="0"/>
          <w:color w:val="9A3412"/>
          <w:sz w:val="19"/>
        </w:rPr>
        <w:t>next build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 통과</w:t>
      </w:r>
    </w:p>
    <w:p>
      <w:pPr>
        <w:spacing w:before="80" w:after="80"/>
        <w:pBdr>
          <w:bottom w:val="single" w:sz="6" w:space="1" w:color="D5DBE3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111827"/>
          <w:sz w:val="25"/>
        </w:rPr>
        <w:t>한 줄 요약</w:t>
      </w:r>
    </w:p>
    <w:p>
      <w:r>
        <w:rPr>
          <w:rFonts w:ascii="맑은 고딕" w:hAnsi="맑은 고딕" w:eastAsia="맑은 고딕"/>
          <w:b/>
          <w:color w:val="111827"/>
          <w:sz w:val="21"/>
        </w:rPr>
        <w:t xml:space="preserve">경사 격자 npz + </w:t>
      </w:r>
      <w:r>
        <w:rPr>
          <w:rFonts w:ascii="D2Coding" w:hAnsi="D2Coding" w:eastAsia="D2Coding"/>
          <w:b/>
          <w:color w:val="9A3412"/>
          <w:sz w:val="19"/>
        </w:rPr>
        <w:t>slope_at()</w:t>
      </w:r>
      <w:r>
        <w:rPr>
          <w:rFonts w:ascii="맑은 고딕" w:hAnsi="맑은 고딕" w:eastAsia="맑은 고딕"/>
          <w:b/>
          <w:color w:val="111827"/>
          <w:sz w:val="21"/>
        </w:rPr>
        <w:t xml:space="preserve"> 하나.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토양격자와 같은 패턴이고, 그게 들어오는 순간 데모 전 구간이 처음으로 끝까지 돕니다.</w:t>
      </w: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맑은 고딕" w:hAnsi="맑은 고딕" w:eastAsia="맑은 고딕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D4ED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1182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